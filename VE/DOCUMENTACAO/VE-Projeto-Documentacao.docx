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Projeto VE</w:t>
        <w:br/>
        <w:t>Briefing candeias.dev + Cliente Vénusia</w:t>
      </w:r>
    </w:p>
    <w:p>
      <w:pPr>
        <w:jc w:val="center"/>
      </w:pPr>
      <w:r>
        <w:rPr>
          <w:i/>
        </w:rPr>
        <w:t>Documentação completa · 27/05/2026</w:t>
      </w:r>
    </w:p>
    <w:p/>
    <w:p>
      <w:pPr>
        <w:jc w:val="center"/>
      </w:pPr>
      <w:r>
        <w:t>Autor: candeias.dev web-solutions</w:t>
        <w:br/>
        <w:t>WhatsApp receção: 938 024 721</w:t>
        <w:br/>
        <w:t>Pasta: C:\Users\z005027j\Desktop\VE</w:t>
      </w:r>
    </w:p>
    <w:p>
      <w:r>
        <w:br w:type="page"/>
      </w:r>
    </w:p>
    <w:p>
      <w:pPr>
        <w:pStyle w:val="Heading1"/>
      </w:pPr>
      <w:r>
        <w:t>1. Resumo do projeto</w:t>
      </w:r>
    </w:p>
    <w:p>
      <w:r>
        <w:t>Este projeto foi criado para a cliente Vénusia (referência visual: venusia.monfily.com) e, em paralelo, um sistema de briefing reutilizável para todos os clientes da candeias.dev. O objetivo principal é recolher informação estruturada para desenvolvimento de websites através de um formulário online com 35 perguntas, envio direto por WhatsApp, disponível em português e inglês.</w:t>
      </w:r>
    </w:p>
    <w:p>
      <w:pPr>
        <w:pStyle w:val="Heading1"/>
      </w:pPr>
      <w:r>
        <w:t>2. O que foi construído</w:t>
      </w:r>
    </w:p>
    <w:p>
      <w:pPr>
        <w:pStyle w:val="Heading2"/>
      </w:pPr>
      <w:r>
        <w:t>2.1 Formulário de briefing (versão oficial)</w:t>
      </w:r>
    </w:p>
    <w:p>
      <w:pPr>
        <w:pStyle w:val="ListBullet"/>
      </w:pPr>
      <w:r>
        <w:t>35 perguntas organizadas por secções + secção personalizada + notas</w:t>
      </w:r>
    </w:p>
    <w:p>
      <w:pPr>
        <w:pStyle w:val="ListBullet"/>
      </w:pPr>
      <w:r>
        <w:t>Tema visual preto estilo Cursor (fundo #000, grelha, cards escuros, fonte Inter)</w:t>
      </w:r>
    </w:p>
    <w:p>
      <w:pPr>
        <w:pStyle w:val="ListBullet"/>
      </w:pPr>
      <w:r>
        <w:t>Cabeçalho: Briefing · candeias.dev · web-solutions (link Instagram)</w:t>
      </w:r>
    </w:p>
    <w:p>
      <w:pPr>
        <w:pStyle w:val="ListBullet"/>
      </w:pPr>
      <w:r>
        <w:t>Alternância de idioma PT | EN no topo (i18n em JavaScript)</w:t>
      </w:r>
    </w:p>
    <w:p>
      <w:pPr>
        <w:pStyle w:val="ListBullet"/>
      </w:pPr>
      <w:r>
        <w:t>Perguntas com hints e exemplos; cliente pode responder «não sei» ou «a definir»</w:t>
      </w:r>
    </w:p>
    <w:p>
      <w:pPr>
        <w:pStyle w:val="ListBullet"/>
      </w:pPr>
      <w:r>
        <w:t>Envio WhatsApp para 351938024721 com fallback copiar texto + abrir chat</w:t>
      </w:r>
    </w:p>
    <w:p>
      <w:pPr>
        <w:pStyle w:val="ListBullet"/>
      </w:pPr>
      <w:r>
        <w:t>Marcador de versão visível: «briefing v2»</w:t>
      </w:r>
    </w:p>
    <w:p>
      <w:pPr>
        <w:pStyle w:val="ListBullet"/>
      </w:pPr>
      <w:r>
        <w:t>Ficheiro principal: deploy\index.html</w:t>
      </w:r>
    </w:p>
    <w:p>
      <w:pPr>
        <w:pStyle w:val="Heading2"/>
      </w:pPr>
      <w:r>
        <w:t>2.2 Publicação online (Netlify)</w:t>
      </w:r>
    </w:p>
    <w:p>
      <w:pPr>
        <w:pStyle w:val="ListBullet"/>
      </w:pPr>
      <w:r>
        <w:t>Plataforma: Netlify (plano gratuito)</w:t>
      </w:r>
    </w:p>
    <w:p>
      <w:pPr>
        <w:pStyle w:val="ListBullet"/>
      </w:pPr>
      <w:r>
        <w:t>URL final: https://candeias-briefing.netlify.app/</w:t>
      </w:r>
    </w:p>
    <w:p>
      <w:pPr>
        <w:pStyle w:val="ListBullet"/>
      </w:pPr>
      <w:r>
        <w:t>Inglês: https://candeias-briefing.netlify.app/?lang=en ou /en.html</w:t>
      </w:r>
    </w:p>
    <w:p>
      <w:pPr>
        <w:pStyle w:val="ListBullet"/>
      </w:pPr>
      <w:r>
        <w:t>Nome do projeto no Netlify: candeias-briefing</w:t>
      </w:r>
    </w:p>
    <w:p>
      <w:pPr>
        <w:pStyle w:val="ListBullet"/>
      </w:pPr>
      <w:r>
        <w:t>Deploy inicial via Netlify Drop; atualizações via arrastar pasta deploy</w:t>
      </w:r>
    </w:p>
    <w:p>
      <w:pPr>
        <w:pStyle w:val="ListBullet"/>
      </w:pPr>
      <w:r>
        <w:t>Ficheiro _headers para evitar cache antigo do index.html</w:t>
      </w:r>
    </w:p>
    <w:p>
      <w:pPr>
        <w:pStyle w:val="Heading2"/>
      </w:pPr>
      <w:r>
        <w:t>2.3 Pacotes offline (legado)</w:t>
      </w:r>
    </w:p>
    <w:p>
      <w:pPr>
        <w:pStyle w:val="ListBullet"/>
      </w:pPr>
      <w:r>
        <w:t>PACOTES\Briefing-Website-PT.zip e EN.zip — Windows, extrair + .bat</w:t>
      </w:r>
    </w:p>
    <w:p>
      <w:pPr>
        <w:pStyle w:val="ListBullet"/>
      </w:pPr>
      <w:r>
        <w:t>PACOTES\Briefing-Website-PT-IPHONE.html — iPhone sem ZIP</w:t>
      </w:r>
    </w:p>
    <w:p>
      <w:pPr>
        <w:pStyle w:val="ListBullet"/>
      </w:pPr>
      <w:r>
        <w:t>Versão bege antiga; preferir sempre o link Netlify</w:t>
      </w:r>
    </w:p>
    <w:p>
      <w:pPr>
        <w:pStyle w:val="Heading2"/>
      </w:pPr>
      <w:r>
        <w:t>2.4 Mensagens WhatsApp prontas</w:t>
      </w:r>
    </w:p>
    <w:p>
      <w:pPr>
        <w:pStyle w:val="ListBullet"/>
      </w:pPr>
      <w:r>
        <w:t>Pasta MENSAGENS\ com textos para primeiro contacto, lembrete, confirmação</w:t>
      </w:r>
    </w:p>
    <w:p>
      <w:pPr>
        <w:pStyle w:val="ListBullet"/>
      </w:pPr>
      <w:r>
        <w:t>05b-whatsapp-colar-direto.txt — mensagem principal com link clicável</w:t>
      </w:r>
    </w:p>
    <w:p>
      <w:pPr>
        <w:pStyle w:val="ListBullet"/>
      </w:pPr>
      <w:r>
        <w:t>Guia LINK-CLICAVEL-WHATSAPP.txt — regras para link ficar azul</w:t>
      </w:r>
    </w:p>
    <w:p>
      <w:pPr>
        <w:pStyle w:val="Heading1"/>
      </w:pPr>
      <w:r>
        <w:t>3. Cronologia do que aconteceu</w:t>
      </w:r>
    </w:p>
    <w:p>
      <w:pPr>
        <w:pStyle w:val="ListNumber"/>
      </w:pPr>
      <w:r>
        <w:t>Utilizador reiniciou o projeto do zero com estrutura organizada.</w:t>
      </w:r>
    </w:p>
    <w:p>
      <w:pPr>
        <w:pStyle w:val="ListNumber"/>
      </w:pPr>
      <w:r>
        <w:t>Criação dos formulários PT/EN iniciais (versão bege) em BRIEFING e PACOTES.</w:t>
      </w:r>
    </w:p>
    <w:p>
      <w:pPr>
        <w:pStyle w:val="ListNumber"/>
      </w:pPr>
      <w:r>
        <w:t>Evolução para versão preta unificada em deploy\ com 35 perguntas e marca candeias.dev.</w:t>
      </w:r>
    </w:p>
    <w:p>
      <w:pPr>
        <w:pStyle w:val="ListNumber"/>
      </w:pPr>
      <w:r>
        <w:t>Problema de preview local: ERR_EMPTY_RESPONSE em localhost:5500.</w:t>
      </w:r>
    </w:p>
    <w:p>
      <w:pPr>
        <w:pStyle w:val="ListNumber"/>
      </w:pPr>
      <w:r>
        <w:t>Causa: Python http.server em IPv6 (::); browser em IPv4.</w:t>
      </w:r>
    </w:p>
    <w:p>
      <w:pPr>
        <w:pStyle w:val="ListNumber"/>
      </w:pPr>
      <w:r>
        <w:t>Solução: preview.bat com --bind 127.0.0.1 e URL http://127.0.0.1:5500.</w:t>
      </w:r>
    </w:p>
    <w:p>
      <w:pPr>
        <w:pStyle w:val="ListNumber"/>
      </w:pPr>
      <w:r>
        <w:t>Publicação no Netlify (primeiro link: exquisite-cajeta-30c006.netlify.app).</w:t>
      </w:r>
    </w:p>
    <w:p>
      <w:pPr>
        <w:pStyle w:val="ListNumber"/>
      </w:pPr>
      <w:r>
        <w:t>Upload acidental da versão bege antiga em vez de deploy\.</w:t>
      </w:r>
    </w:p>
    <w:p>
      <w:pPr>
        <w:pStyle w:val="ListNumber"/>
      </w:pPr>
      <w:r>
        <w:t>Correção: redeploy da pasta deploy + marcador briefing v2.</w:t>
      </w:r>
    </w:p>
    <w:p>
      <w:pPr>
        <w:pStyle w:val="ListNumber"/>
      </w:pPr>
      <w:r>
        <w:t>Renomeação do site para candeias-briefing.netlify.app.</w:t>
      </w:r>
    </w:p>
    <w:p>
      <w:pPr>
        <w:pStyle w:val="ListNumber"/>
      </w:pPr>
      <w:r>
        <w:t>Ajuste de mensagens WhatsApp para link clicável (URL em linha isolada, sem emoji).</w:t>
      </w:r>
    </w:p>
    <w:p>
      <w:pPr>
        <w:pStyle w:val="ListNumber"/>
      </w:pPr>
      <w:r>
        <w:t>Organização final da pasta + este documento Word.</w:t>
      </w:r>
    </w:p>
    <w:p>
      <w:pPr>
        <w:pStyle w:val="Heading1"/>
      </w:pPr>
      <w:r>
        <w:t>4. Estrutura da pasta (após organização)</w:t>
      </w:r>
    </w:p>
    <w:p>
      <w:r>
        <w:rPr>
          <w:b/>
        </w:rPr>
        <w:t>C:\Users\z005027j\Desktop\VE\</w:t>
      </w:r>
    </w:p>
    <w:p>
      <w:r>
        <w:br/>
        <w:t>VE\</w:t>
        <w:br/>
        <w:t>├── LEIA-ME.txt                 → Índice rápido do projeto</w:t>
        <w:br/>
        <w:t>├── preview.bat                 → Servidor local porta 5500</w:t>
        <w:br/>
        <w:t>├── atualizar-netlify.bat       → Abre deploy + Netlify para redeploy</w:t>
        <w:br/>
        <w:t>├── abrir-pasta-deploy.bat      → Abre pasta deploy</w:t>
        <w:br/>
        <w:t>├── package.json                → npm run preview (alternativa)</w:t>
        <w:br/>
        <w:t>│</w:t>
        <w:br/>
        <w:t>├── deploy\                     ★ PUBLICAR NO NETLIFY (versão preta)</w:t>
        <w:br/>
        <w:t>│   ├── index.html</w:t>
        <w:br/>
        <w:t>│   ├── en.html</w:t>
        <w:br/>
        <w:t>│   ├── _headers</w:t>
        <w:br/>
        <w:t>│   ├── COMO-PUBLICAR-LINK.txt</w:t>
        <w:br/>
        <w:t>│   └── PREVIEW-LOCAL.txt</w:t>
        <w:br/>
        <w:t>│</w:t>
        <w:br/>
        <w:t>├── MENSAGENS\                  Textos WhatsApp</w:t>
        <w:br/>
        <w:t>│   ├── 00-INDICE.txt</w:t>
        <w:br/>
        <w:t>│   ├── 05b-whatsapp-colar-direto.txt  (principal)</w:t>
        <w:br/>
        <w:t>│   └── …</w:t>
        <w:br/>
        <w:t>│</w:t>
        <w:br/>
        <w:t>├── PACOTES\                    ZIP + iPhone (offline, bege)</w:t>
        <w:br/>
        <w:t>│   └── LEIA-ME.txt</w:t>
        <w:br/>
        <w:t>│</w:t>
        <w:br/>
        <w:t>├── DOCUMENTACAO\</w:t>
        <w:br/>
        <w:t>│   ├── VE-Projeto-Documentacao.docx  (este ficheiro)</w:t>
        <w:br/>
        <w:t>│   └── gerar-documentacao.py</w:t>
        <w:br/>
        <w:t>│</w:t>
        <w:br/>
        <w:t>└── _ARQUIVO\</w:t>
        <w:br/>
        <w:t xml:space="preserve">    └── briefing-versao-bege\   Versão antiga (não publicar)</w:t>
        <w:br/>
      </w:r>
    </w:p>
    <w:p>
      <w:pPr>
        <w:pStyle w:val="Heading1"/>
      </w:pPr>
      <w:r>
        <w:t>5. Como usar no dia a dia</w:t>
      </w:r>
    </w:p>
    <w:p>
      <w:pPr>
        <w:pStyle w:val="Heading2"/>
      </w:pPr>
      <w:r>
        <w:t>5.1 Enviar briefing a um cliente</w:t>
      </w:r>
    </w:p>
    <w:p>
      <w:pPr>
        <w:pStyle w:val="ListNumber"/>
      </w:pPr>
      <w:r>
        <w:t>Abrir MENSAGENS\05b-whatsapp-colar-direto.txt</w:t>
      </w:r>
    </w:p>
    <w:p>
      <w:pPr>
        <w:pStyle w:val="ListNumber"/>
      </w:pPr>
      <w:r>
        <w:t>Substituir saudação pelo nome do cliente</w:t>
      </w:r>
    </w:p>
    <w:p>
      <w:pPr>
        <w:pStyle w:val="ListNumber"/>
      </w:pPr>
      <w:r>
        <w:t>Copiar tudo (Ctrl+A, Ctrl+C) e colar no WhatsApp</w:t>
      </w:r>
    </w:p>
    <w:p>
      <w:pPr>
        <w:pStyle w:val="ListNumber"/>
      </w:pPr>
      <w:r>
        <w:t>Enviar — o link https://candeias-briefing.netlify.app/ deve ficar azul</w:t>
      </w:r>
    </w:p>
    <w:p>
      <w:pPr>
        <w:pStyle w:val="ListNumber"/>
      </w:pPr>
      <w:r>
        <w:t>Cliente preenche e toca em «Enviar no WhatsApp»</w:t>
      </w:r>
    </w:p>
    <w:p>
      <w:pPr>
        <w:pStyle w:val="ListNumber"/>
      </w:pPr>
      <w:r>
        <w:t>Recebe no 938 024 721</w:t>
      </w:r>
    </w:p>
    <w:p>
      <w:pPr>
        <w:pStyle w:val="Heading2"/>
      </w:pPr>
      <w:r>
        <w:t>5.2 Testar localmente</w:t>
      </w:r>
    </w:p>
    <w:p>
      <w:pPr>
        <w:pStyle w:val="ListNumber"/>
      </w:pPr>
      <w:r>
        <w:t>Duplo clique em preview.bat</w:t>
      </w:r>
    </w:p>
    <w:p>
      <w:pPr>
        <w:pStyle w:val="ListNumber"/>
      </w:pPr>
      <w:r>
        <w:t>Abrir http://127.0.0.1:5500/</w:t>
      </w:r>
    </w:p>
    <w:p>
      <w:pPr>
        <w:pStyle w:val="ListNumber"/>
      </w:pPr>
      <w:r>
        <w:t>Confirmar fundo preto e «briefing v2»</w:t>
      </w:r>
    </w:p>
    <w:p>
      <w:pPr>
        <w:pStyle w:val="ListNumber"/>
      </w:pPr>
      <w:r>
        <w:t>Parar com Ctrl+C</w:t>
      </w:r>
    </w:p>
    <w:p>
      <w:pPr>
        <w:pStyle w:val="Heading2"/>
      </w:pPr>
      <w:r>
        <w:t>5.3 Atualizar o Netlify</w:t>
      </w:r>
    </w:p>
    <w:p>
      <w:pPr>
        <w:pStyle w:val="ListNumber"/>
      </w:pPr>
      <w:r>
        <w:t>Editar ficheiros em deploy\</w:t>
      </w:r>
    </w:p>
    <w:p>
      <w:pPr>
        <w:pStyle w:val="ListNumber"/>
      </w:pPr>
      <w:r>
        <w:t>Duplo clique em atualizar-netlify.bat</w:t>
      </w:r>
    </w:p>
    <w:p>
      <w:pPr>
        <w:pStyle w:val="ListNumber"/>
      </w:pPr>
      <w:r>
        <w:t>No Netlify → Deploys → arrastar pasta deploy inteira</w:t>
      </w:r>
    </w:p>
    <w:p>
      <w:pPr>
        <w:pStyle w:val="ListNumber"/>
      </w:pPr>
      <w:r>
        <w:t>Testar no telemóvel (fechar separador antigo se necessário)</w:t>
      </w:r>
    </w:p>
    <w:p>
      <w:pPr>
        <w:pStyle w:val="Heading1"/>
      </w:pPr>
      <w:r>
        <w:t>6. Primeira mensagem para a Vénusia (modelo)</w:t>
      </w:r>
    </w:p>
    <w:p>
      <w:r>
        <w:rPr>
          <w:sz w:val="20"/>
        </w:rPr>
        <w:t>Olá Vénusia!</w:t>
        <w:br/>
        <w:br/>
        <w:t>Obrigada pelo contacto. Para avançarmos com o website de forma organizada, preparei um briefing online — demora cerca de 15 a 20 minutos.</w:t>
        <w:br/>
        <w:br/>
        <w:t>https://candeias-briefing.netlify.app/</w:t>
        <w:br/>
        <w:br/>
        <w:t>Como funciona:</w:t>
        <w:br/>
        <w:t>1) Abra o link no telemóvel ou computador</w:t>
        <w:br/>
        <w:t>2) Responda às perguntas (onde não souber, pode escrever «não sei» ou «a definir»)</w:t>
        <w:br/>
        <w:t>3) No final, toque em Enviar no WhatsApp — recebo tudo automaticamente</w:t>
        <w:br/>
        <w:br/>
        <w:t>Fotos, logótipo e outros ficheiros: envie à parte por WhatsApp quando tiver.</w:t>
        <w:br/>
        <w:br/>
        <w:t>Qualquer dúvida, estou por aqui.</w:t>
        <w:br/>
        <w:br/>
        <w:t>Obrigada!</w:t>
      </w:r>
    </w:p>
    <w:p>
      <w:pPr>
        <w:pStyle w:val="Heading1"/>
      </w:pPr>
      <w:r>
        <w:t>7. Problemas resolvidos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Preview localhost não abre</w:t>
            </w:r>
          </w:p>
        </w:tc>
        <w:tc>
          <w:tcPr>
            <w:tcW w:type="dxa" w:w="2880"/>
          </w:tcPr>
          <w:p>
            <w:r>
              <w:t>Servidor só IPv6</w:t>
            </w:r>
          </w:p>
        </w:tc>
        <w:tc>
          <w:tcPr>
            <w:tcW w:type="dxa" w:w="2880"/>
          </w:tcPr>
          <w:p>
            <w:r>
              <w:t>preview.bat com --bind 127.0.0.1</w:t>
            </w:r>
          </w:p>
        </w:tc>
      </w:tr>
      <w:tr>
        <w:tc>
          <w:tcPr>
            <w:tcW w:type="dxa" w:w="2880"/>
          </w:tcPr>
          <w:p>
            <w:r>
              <w:t>Netlify mostra versão bege</w:t>
            </w:r>
          </w:p>
        </w:tc>
        <w:tc>
          <w:tcPr>
            <w:tcW w:type="dxa" w:w="2880"/>
          </w:tcPr>
          <w:p>
            <w:r>
              <w:t>Upload pasta errada</w:t>
            </w:r>
          </w:p>
        </w:tc>
        <w:tc>
          <w:tcPr>
            <w:tcW w:type="dxa" w:w="2880"/>
          </w:tcPr>
          <w:p>
            <w:r>
              <w:t>Só arrastar deploy\</w:t>
            </w:r>
          </w:p>
        </w:tc>
      </w:tr>
      <w:tr>
        <w:tc>
          <w:tcPr>
            <w:tcW w:type="dxa" w:w="2880"/>
          </w:tcPr>
          <w:p>
            <w:r>
              <w:t>Link WhatsApp não fica azul</w:t>
            </w:r>
          </w:p>
        </w:tc>
        <w:tc>
          <w:tcPr>
            <w:tcW w:type="dxa" w:w="2880"/>
          </w:tcPr>
          <w:p>
            <w:r>
              <w:t>Emoji na mesma linha do URL</w:t>
            </w:r>
          </w:p>
        </w:tc>
        <w:tc>
          <w:tcPr>
            <w:tcW w:type="dxa" w:w="2880"/>
          </w:tcPr>
          <w:p>
            <w:r>
              <w:t>URL sozinho numa linha</w:t>
            </w:r>
          </w:p>
        </w:tc>
      </w:tr>
      <w:tr>
        <w:tc>
          <w:tcPr>
            <w:tcW w:type="dxa" w:w="2880"/>
          </w:tcPr>
          <w:p>
            <w:r>
              <w:t>Botão WhatsApp tapado no mobile</w:t>
            </w:r>
          </w:p>
        </w:tc>
        <w:tc>
          <w:tcPr>
            <w:tcW w:type="dxa" w:w="2880"/>
          </w:tcPr>
          <w:p>
            <w:r>
              <w:t>Barra fixa sobreposta</w:t>
            </w:r>
          </w:p>
        </w:tc>
        <w:tc>
          <w:tcPr>
            <w:tcW w:type="dxa" w:w="2880"/>
          </w:tcPr>
          <w:p>
            <w:r>
              <w:t>CSS z-index e padding</w:t>
            </w:r>
          </w:p>
        </w:tc>
      </w:tr>
      <w:tr>
        <w:tc>
          <w:tcPr>
            <w:tcW w:type="dxa" w:w="2880"/>
          </w:tcPr>
          <w:p>
            <w:r>
              <w:t>iPhone não abre HTML no ZIP</w:t>
            </w:r>
          </w:p>
        </w:tc>
        <w:tc>
          <w:tcPr>
            <w:tcW w:type="dxa" w:w="2880"/>
          </w:tcPr>
          <w:p>
            <w:r>
              <w:t>Limitação iOS</w:t>
            </w:r>
          </w:p>
        </w:tc>
        <w:tc>
          <w:tcPr>
            <w:tcW w:type="dxa" w:w="2880"/>
          </w:tcPr>
          <w:p>
            <w:r>
              <w:t>Link Netlify ou .html solto</w:t>
            </w:r>
          </w:p>
        </w:tc>
      </w:tr>
      <w:tr>
        <w:tc>
          <w:tcPr>
            <w:tcW w:type="dxa" w:w="2880"/>
          </w:tcPr>
          <w:p>
            <w:r>
              <w:t>Reenvio WhatsApp falha</w:t>
            </w:r>
          </w:p>
        </w:tc>
        <w:tc>
          <w:tcPr>
            <w:tcW w:type="dxa" w:w="2880"/>
          </w:tcPr>
          <w:p>
            <w:r>
              <w:t>Limite URL / pop-up</w:t>
            </w:r>
          </w:p>
        </w:tc>
        <w:tc>
          <w:tcPr>
            <w:tcW w:type="dxa" w:w="2880"/>
          </w:tcPr>
          <w:p>
            <w:r>
              <w:t>Copiar texto + abrir chat</w:t>
            </w:r>
          </w:p>
        </w:tc>
      </w:tr>
    </w:tbl>
    <w:p>
      <w:pPr>
        <w:pStyle w:val="Heading1"/>
      </w:pPr>
      <w:r>
        <w:t>8. Dados técnicos</w:t>
      </w:r>
    </w:p>
    <w:p>
      <w:pPr>
        <w:pStyle w:val="ListBullet"/>
      </w:pPr>
      <w:r>
        <w:t>WhatsApp: WHATSAPP_NUMBER = 351938024721</w:t>
      </w:r>
    </w:p>
    <w:p>
      <w:pPr>
        <w:pStyle w:val="ListBullet"/>
      </w:pPr>
      <w:r>
        <w:t>Formulário: HTML + CSS + JavaScript (sem framework)</w:t>
      </w:r>
    </w:p>
    <w:p>
      <w:pPr>
        <w:pStyle w:val="ListBullet"/>
      </w:pPr>
      <w:r>
        <w:t>Preview: Python 3 http.server porta 5500</w:t>
      </w:r>
    </w:p>
    <w:p>
      <w:pPr>
        <w:pStyle w:val="ListBullet"/>
      </w:pPr>
      <w:r>
        <w:t>Alternativa: npm run preview (npx serve)</w:t>
      </w:r>
    </w:p>
    <w:p>
      <w:pPr>
        <w:pStyle w:val="ListBullet"/>
      </w:pPr>
      <w:r>
        <w:t>Netlify: hospedagem estática gratuita</w:t>
      </w:r>
    </w:p>
    <w:p>
      <w:pPr>
        <w:pStyle w:val="ListBullet"/>
      </w:pPr>
      <w:r>
        <w:t>Idiomas: objeto T em JS; ?lang=en na URL</w:t>
      </w:r>
    </w:p>
    <w:p>
      <w:pPr>
        <w:pStyle w:val="Heading1"/>
      </w:pPr>
      <w:r>
        <w:t>9. Próximos passos sugeridos</w:t>
      </w:r>
    </w:p>
    <w:p>
      <w:pPr>
        <w:pStyle w:val="ListBullet"/>
      </w:pPr>
      <w:r>
        <w:t>Aguardar briefing preenchido pela Vénusia</w:t>
      </w:r>
    </w:p>
    <w:p>
      <w:pPr>
        <w:pStyle w:val="ListBullet"/>
      </w:pPr>
      <w:r>
        <w:t>Desenvolver site Vénusia com material recebido</w:t>
      </w:r>
    </w:p>
    <w:p>
      <w:pPr>
        <w:pStyle w:val="ListBullet"/>
      </w:pPr>
      <w:r>
        <w:t>Opcional: aplicar mesmo tema preto Cursor ao site final</w:t>
      </w:r>
    </w:p>
    <w:p>
      <w:pPr>
        <w:pStyle w:val="ListBullet"/>
      </w:pPr>
      <w:r>
        <w:t>Sincronizar PACOTES\ iPhone com deploy\ se necessário</w:t>
      </w:r>
    </w:p>
    <w:p>
      <w:pPr>
        <w:pStyle w:val="ListBullet"/>
      </w:pPr>
      <w:r>
        <w:t>Dominio personalizado no Netlify (opcional, pago)</w:t>
      </w:r>
    </w:p>
    <w:p>
      <w:pPr>
        <w:pStyle w:val="Heading1"/>
      </w:pPr>
      <w:r>
        <w:t>10. Contactos e links</w:t>
      </w:r>
    </w:p>
    <w:p>
      <w:pPr>
        <w:pStyle w:val="ListBullet"/>
      </w:pPr>
      <w:r>
        <w:t>Link briefing: https://candeias-briefing.netlify.app/</w:t>
      </w:r>
    </w:p>
    <w:p>
      <w:pPr>
        <w:pStyle w:val="ListBullet"/>
      </w:pPr>
      <w:r>
        <w:t>Instagram: https://www.instagram.com/candeias.dev</w:t>
      </w:r>
    </w:p>
    <w:p>
      <w:pPr>
        <w:pStyle w:val="ListBullet"/>
      </w:pPr>
      <w:r>
        <w:t>Netlify Drop: https://app.netlify.com/drop</w:t>
      </w:r>
    </w:p>
    <w:p>
      <w:pPr>
        <w:pStyle w:val="ListBullet"/>
      </w:pPr>
      <w:r>
        <w:t>Netlify painel: https://app.netlify.com/</w:t>
      </w:r>
    </w:p>
    <w:p/>
    <w:p>
      <w:pPr>
        <w:jc w:val="center"/>
      </w:pPr>
      <w:r>
        <w:rPr>
          <w:i/>
        </w:rPr>
        <w:t>— Fim do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